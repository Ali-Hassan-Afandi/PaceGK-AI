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7A0" w:rsidRDefault="007B52AC">
      <w:pPr>
        <w:spacing w:after="40"/>
        <w:jc w:val="center"/>
      </w:pPr>
      <w:r>
        <w:rPr>
          <w:b/>
          <w:color w:val="1A5276"/>
          <w:sz w:val="48"/>
        </w:rPr>
        <w:t>PACE GK ACADEMY</w:t>
      </w:r>
    </w:p>
    <w:p w:rsidR="00A167A0" w:rsidRDefault="007B52AC">
      <w:pPr>
        <w:spacing w:after="400"/>
        <w:jc w:val="center"/>
      </w:pPr>
      <w:r>
        <w:rPr>
          <w:i/>
          <w:color w:val="2874A6"/>
          <w:sz w:val="28"/>
        </w:rPr>
        <w:t>Official Contact Directory &amp; Administration Roster</w:t>
      </w:r>
    </w:p>
    <w:p w:rsidR="00A167A0" w:rsidRDefault="007B52AC">
      <w:pPr>
        <w:spacing w:before="320" w:after="120"/>
      </w:pPr>
      <w:r>
        <w:rPr>
          <w:b/>
          <w:color w:val="1A5276"/>
          <w:sz w:val="32"/>
        </w:rPr>
        <w:t>1. Executive Leadership &amp; Administration</w:t>
      </w:r>
    </w:p>
    <w:tbl>
      <w:tblPr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A167A0">
        <w:trPr>
          <w:jc w:val="center"/>
        </w:trPr>
        <w:tc>
          <w:tcPr>
            <w:tcW w:w="3312" w:type="dxa"/>
            <w:shd w:val="clear" w:color="auto" w:fill="1A5276"/>
          </w:tcPr>
          <w:p w:rsidR="00A167A0" w:rsidRDefault="007B52AC">
            <w:r>
              <w:rPr>
                <w:b/>
                <w:color w:val="FFFFFF"/>
              </w:rPr>
              <w:t>Designation / Role</w:t>
            </w:r>
          </w:p>
        </w:tc>
        <w:tc>
          <w:tcPr>
            <w:tcW w:w="3312" w:type="dxa"/>
            <w:shd w:val="clear" w:color="auto" w:fill="1A5276"/>
          </w:tcPr>
          <w:p w:rsidR="00A167A0" w:rsidRDefault="007B52AC">
            <w:r>
              <w:rPr>
                <w:b/>
                <w:color w:val="FFFFFF"/>
              </w:rPr>
              <w:t>Name</w:t>
            </w:r>
          </w:p>
        </w:tc>
        <w:tc>
          <w:tcPr>
            <w:tcW w:w="3312" w:type="dxa"/>
            <w:shd w:val="clear" w:color="auto" w:fill="1A5276"/>
          </w:tcPr>
          <w:p w:rsidR="00A167A0" w:rsidRDefault="007B52AC">
            <w:r>
              <w:rPr>
                <w:b/>
                <w:color w:val="FFFFFF"/>
              </w:rPr>
              <w:t>Contact Number(s)</w:t>
            </w:r>
          </w:p>
        </w:tc>
      </w:tr>
      <w:tr w:rsidR="00A167A0">
        <w:trPr>
          <w:jc w:val="center"/>
        </w:trPr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7B52AC">
            <w:r>
              <w:t>Managing Director (MD)</w:t>
            </w:r>
          </w:p>
        </w:tc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7B52AC">
            <w:r>
              <w:t>Rana Muhammad Aslam</w:t>
            </w:r>
          </w:p>
        </w:tc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0252D0" w:rsidP="004377E1">
            <w:r>
              <w:t>03206775452</w:t>
            </w:r>
          </w:p>
        </w:tc>
      </w:tr>
      <w:tr w:rsidR="004377E1">
        <w:trPr>
          <w:jc w:val="center"/>
        </w:trPr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 w:rsidP="0062435E">
            <w:r>
              <w:t>Chief Executive Officer (CEO)</w:t>
            </w:r>
          </w:p>
        </w:tc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 w:rsidP="0062435E">
            <w:proofErr w:type="spellStart"/>
            <w:r>
              <w:t>Rana</w:t>
            </w:r>
            <w:proofErr w:type="spellEnd"/>
            <w:r>
              <w:t xml:space="preserve"> Muhammad </w:t>
            </w:r>
            <w:proofErr w:type="spellStart"/>
            <w:r>
              <w:t>Javed</w:t>
            </w:r>
            <w:proofErr w:type="spellEnd"/>
          </w:p>
        </w:tc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 w:rsidP="004377E1">
            <w:r>
              <w:t>0346-7919315</w:t>
            </w:r>
          </w:p>
        </w:tc>
      </w:tr>
      <w:tr w:rsidR="004377E1">
        <w:trPr>
          <w:jc w:val="center"/>
        </w:trPr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>
            <w:r>
              <w:t>Admin &amp; Finance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>
            <w:r>
              <w:t>Ali Hassan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 w:rsidP="003A5EAB">
            <w:r>
              <w:t>0300-1670044</w:t>
            </w:r>
          </w:p>
        </w:tc>
      </w:tr>
      <w:tr w:rsidR="004377E1">
        <w:trPr>
          <w:jc w:val="center"/>
        </w:trPr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>
            <w:r>
              <w:t>IT Department</w:t>
            </w:r>
          </w:p>
        </w:tc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>
            <w:r>
              <w:t>Aamir</w:t>
            </w:r>
          </w:p>
        </w:tc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>
            <w:r>
              <w:t>0303-8222263</w:t>
            </w:r>
          </w:p>
        </w:tc>
      </w:tr>
      <w:tr w:rsidR="004377E1">
        <w:trPr>
          <w:jc w:val="center"/>
        </w:trPr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>
            <w:r>
              <w:t>Interview Management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>
            <w:proofErr w:type="spellStart"/>
            <w:r>
              <w:t>Sajjad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>
            <w:r>
              <w:t>0305-2109820</w:t>
            </w:r>
          </w:p>
          <w:p w:rsidR="000252D0" w:rsidRDefault="000252D0">
            <w:r>
              <w:t>03001864920</w:t>
            </w:r>
          </w:p>
        </w:tc>
      </w:tr>
      <w:tr w:rsidR="004377E1">
        <w:trPr>
          <w:jc w:val="center"/>
        </w:trPr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>
            <w:r>
              <w:t>General Coordinator</w:t>
            </w:r>
          </w:p>
        </w:tc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 w:rsidP="004377E1">
            <w:proofErr w:type="spellStart"/>
            <w:r>
              <w:t>Rana</w:t>
            </w:r>
            <w:proofErr w:type="spellEnd"/>
            <w:r>
              <w:t xml:space="preserve"> </w:t>
            </w:r>
            <w:proofErr w:type="spellStart"/>
            <w:r>
              <w:t>Dilawar</w:t>
            </w:r>
            <w:proofErr w:type="spellEnd"/>
          </w:p>
        </w:tc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377E1" w:rsidRDefault="004377E1">
            <w:r>
              <w:t>0300-3173076</w:t>
            </w:r>
          </w:p>
          <w:p w:rsidR="000252D0" w:rsidRDefault="000252D0">
            <w:r>
              <w:t>0336-7483185</w:t>
            </w:r>
          </w:p>
        </w:tc>
      </w:tr>
    </w:tbl>
    <w:p w:rsidR="00A167A0" w:rsidRDefault="00A167A0"/>
    <w:p w:rsidR="00A167A0" w:rsidRDefault="007B52AC">
      <w:pPr>
        <w:spacing w:before="320" w:after="120"/>
      </w:pPr>
      <w:r>
        <w:rPr>
          <w:b/>
          <w:color w:val="1A5276"/>
          <w:sz w:val="32"/>
        </w:rPr>
        <w:t>2. Admissions, Test Series &amp; Specific Helpdesks</w:t>
      </w:r>
    </w:p>
    <w:tbl>
      <w:tblPr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A167A0">
        <w:trPr>
          <w:jc w:val="center"/>
        </w:trPr>
        <w:tc>
          <w:tcPr>
            <w:tcW w:w="3312" w:type="dxa"/>
            <w:shd w:val="clear" w:color="auto" w:fill="1A5276"/>
          </w:tcPr>
          <w:p w:rsidR="00A167A0" w:rsidRDefault="007B52AC">
            <w:r>
              <w:rPr>
                <w:b/>
                <w:color w:val="FFFFFF"/>
              </w:rPr>
              <w:t>Department / Desk</w:t>
            </w:r>
          </w:p>
        </w:tc>
        <w:tc>
          <w:tcPr>
            <w:tcW w:w="3312" w:type="dxa"/>
            <w:shd w:val="clear" w:color="auto" w:fill="1A5276"/>
          </w:tcPr>
          <w:p w:rsidR="00A167A0" w:rsidRDefault="007B52AC">
            <w:r>
              <w:rPr>
                <w:b/>
                <w:color w:val="FFFFFF"/>
              </w:rPr>
              <w:t>Contact Person / Details</w:t>
            </w:r>
          </w:p>
        </w:tc>
        <w:tc>
          <w:tcPr>
            <w:tcW w:w="3312" w:type="dxa"/>
            <w:shd w:val="clear" w:color="auto" w:fill="1A5276"/>
          </w:tcPr>
          <w:p w:rsidR="00A167A0" w:rsidRDefault="007B52AC">
            <w:r>
              <w:rPr>
                <w:b/>
                <w:color w:val="FFFFFF"/>
              </w:rPr>
              <w:t>Contact Number(s)</w:t>
            </w:r>
          </w:p>
        </w:tc>
      </w:tr>
      <w:tr w:rsidR="00A167A0">
        <w:trPr>
          <w:jc w:val="center"/>
        </w:trPr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7B52AC">
            <w:r>
              <w:t>General Admissions Desk 1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7B52AC">
            <w:r>
              <w:t>Admission Office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7B52AC">
            <w:r>
              <w:t>0336-7483185</w:t>
            </w:r>
          </w:p>
        </w:tc>
      </w:tr>
      <w:tr w:rsidR="00A167A0">
        <w:trPr>
          <w:jc w:val="center"/>
        </w:trPr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7B52AC">
            <w:r>
              <w:t>General Admissions Desk 2</w:t>
            </w:r>
          </w:p>
        </w:tc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7B52AC">
            <w:r>
              <w:t>Admission Office</w:t>
            </w:r>
          </w:p>
        </w:tc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7B52AC">
            <w:r>
              <w:t>0346-3156495</w:t>
            </w:r>
          </w:p>
        </w:tc>
      </w:tr>
      <w:tr w:rsidR="00A167A0">
        <w:trPr>
          <w:jc w:val="center"/>
        </w:trPr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7B52AC">
            <w:r>
              <w:t>Test Series &amp; Test Portal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3426E9">
            <w:proofErr w:type="spellStart"/>
            <w:r>
              <w:t>No</w:t>
            </w:r>
            <w:r w:rsidR="000561AE">
              <w:t>man</w:t>
            </w:r>
            <w:proofErr w:type="spellEnd"/>
            <w:r w:rsidR="007B52AC">
              <w:t xml:space="preserve"> (Test Series Head)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7B52AC">
            <w:r>
              <w:t>0345-0668111</w:t>
            </w:r>
          </w:p>
          <w:p w:rsidR="000561AE" w:rsidRDefault="000561AE">
            <w:r>
              <w:t>03001757495</w:t>
            </w:r>
          </w:p>
        </w:tc>
      </w:tr>
      <w:tr w:rsidR="00A167A0">
        <w:trPr>
          <w:jc w:val="center"/>
        </w:trPr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0561AE">
            <w:r>
              <w:t>Admin &amp; Media Management</w:t>
            </w:r>
          </w:p>
        </w:tc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0561AE">
            <w:proofErr w:type="spellStart"/>
            <w:r>
              <w:t>Rana</w:t>
            </w:r>
            <w:proofErr w:type="spellEnd"/>
            <w:r>
              <w:t xml:space="preserve"> </w:t>
            </w:r>
            <w:proofErr w:type="spellStart"/>
            <w:r>
              <w:t>Atif</w:t>
            </w:r>
            <w:proofErr w:type="spellEnd"/>
          </w:p>
        </w:tc>
        <w:tc>
          <w:tcPr>
            <w:tcW w:w="3312" w:type="dxa"/>
            <w:shd w:val="clear" w:color="auto" w:fill="F2F4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167A0" w:rsidRDefault="007B52AC">
            <w:r>
              <w:t>03</w:t>
            </w:r>
            <w:r w:rsidR="000561AE">
              <w:t>175842402</w:t>
            </w:r>
          </w:p>
        </w:tc>
      </w:tr>
    </w:tbl>
    <w:p w:rsidR="00A167A0" w:rsidRDefault="007B52AC">
      <w:pPr>
        <w:spacing w:before="320" w:after="120"/>
      </w:pPr>
      <w:r>
        <w:rPr>
          <w:b/>
          <w:color w:val="1A5276"/>
          <w:sz w:val="32"/>
        </w:rPr>
        <w:lastRenderedPageBreak/>
        <w:t>3. Academy Address &amp; Digital Platforms</w:t>
      </w:r>
    </w:p>
    <w:tbl>
      <w:tblPr>
        <w:tblW w:w="0" w:type="auto"/>
        <w:jc w:val="center"/>
        <w:tblLook w:val="04A0"/>
      </w:tblPr>
      <w:tblGrid>
        <w:gridCol w:w="4356"/>
        <w:gridCol w:w="5796"/>
      </w:tblGrid>
      <w:tr w:rsidR="00A167A0" w:rsidTr="00910532">
        <w:trPr>
          <w:jc w:val="center"/>
        </w:trPr>
        <w:tc>
          <w:tcPr>
            <w:tcW w:w="4356" w:type="dxa"/>
            <w:shd w:val="clear" w:color="auto" w:fill="1A5276"/>
          </w:tcPr>
          <w:p w:rsidR="00A167A0" w:rsidRDefault="007B52AC">
            <w:r>
              <w:rPr>
                <w:b/>
                <w:color w:val="FFFFFF"/>
              </w:rPr>
              <w:t>Platform / Channel</w:t>
            </w:r>
          </w:p>
        </w:tc>
        <w:tc>
          <w:tcPr>
            <w:tcW w:w="5796" w:type="dxa"/>
            <w:shd w:val="clear" w:color="auto" w:fill="1A5276"/>
          </w:tcPr>
          <w:p w:rsidR="00A167A0" w:rsidRDefault="007B52AC">
            <w:r>
              <w:rPr>
                <w:b/>
                <w:color w:val="FFFFFF"/>
              </w:rPr>
              <w:t>Link / Details</w:t>
            </w:r>
          </w:p>
        </w:tc>
      </w:tr>
      <w:tr w:rsidR="00A167A0" w:rsidTr="00910532">
        <w:trPr>
          <w:jc w:val="center"/>
        </w:trPr>
        <w:tc>
          <w:tcPr>
            <w:tcW w:w="43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7B52AC">
            <w:r>
              <w:t>Campus Address</w:t>
            </w:r>
          </w:p>
        </w:tc>
        <w:tc>
          <w:tcPr>
            <w:tcW w:w="57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7B52AC">
            <w:r>
              <w:t>Sabzazar Colony, Multan, Punjab, Pakistan</w:t>
            </w:r>
          </w:p>
        </w:tc>
      </w:tr>
      <w:tr w:rsidR="00A167A0" w:rsidTr="00910532">
        <w:trPr>
          <w:jc w:val="center"/>
        </w:trPr>
        <w:tc>
          <w:tcPr>
            <w:tcW w:w="435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7B52AC">
            <w:r>
              <w:t>Official Website</w:t>
            </w:r>
          </w:p>
        </w:tc>
        <w:tc>
          <w:tcPr>
            <w:tcW w:w="579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7B52AC">
            <w:r>
              <w:t>https://www.pacegkacademy.com/</w:t>
            </w:r>
          </w:p>
        </w:tc>
      </w:tr>
      <w:tr w:rsidR="00A167A0" w:rsidTr="00910532">
        <w:trPr>
          <w:jc w:val="center"/>
        </w:trPr>
        <w:tc>
          <w:tcPr>
            <w:tcW w:w="435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7B52AC">
            <w:proofErr w:type="spellStart"/>
            <w:r>
              <w:t>WhatsApp</w:t>
            </w:r>
            <w:proofErr w:type="spellEnd"/>
            <w:r>
              <w:t xml:space="preserve"> Channel</w:t>
            </w:r>
          </w:p>
        </w:tc>
        <w:tc>
          <w:tcPr>
            <w:tcW w:w="579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512DFE">
            <w:r w:rsidRPr="00512DFE">
              <w:t>https://whatsapp.com/channel/0029Va8Z3S64IBhBaf7pH51u</w:t>
            </w:r>
          </w:p>
        </w:tc>
      </w:tr>
      <w:tr w:rsidR="00A167A0" w:rsidTr="00910532">
        <w:trPr>
          <w:jc w:val="center"/>
        </w:trPr>
        <w:tc>
          <w:tcPr>
            <w:tcW w:w="43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7B52AC">
            <w:r>
              <w:t>YouTube Channel</w:t>
            </w:r>
          </w:p>
        </w:tc>
        <w:tc>
          <w:tcPr>
            <w:tcW w:w="57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7B52AC">
            <w:r>
              <w:t>https://www.youtube.com/@pacegkacademy</w:t>
            </w:r>
          </w:p>
        </w:tc>
      </w:tr>
      <w:tr w:rsidR="00A167A0" w:rsidTr="00910532">
        <w:trPr>
          <w:jc w:val="center"/>
        </w:trPr>
        <w:tc>
          <w:tcPr>
            <w:tcW w:w="435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7B52AC">
            <w:r>
              <w:t>Facebook Page</w:t>
            </w:r>
          </w:p>
        </w:tc>
        <w:tc>
          <w:tcPr>
            <w:tcW w:w="579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7B52AC">
            <w:r>
              <w:t>https://www.facebook.com/pacegkacademy</w:t>
            </w:r>
          </w:p>
        </w:tc>
      </w:tr>
      <w:tr w:rsidR="00A167A0" w:rsidTr="00910532">
        <w:trPr>
          <w:jc w:val="center"/>
        </w:trPr>
        <w:tc>
          <w:tcPr>
            <w:tcW w:w="43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7B52AC">
            <w:r>
              <w:t>Instagram</w:t>
            </w:r>
          </w:p>
        </w:tc>
        <w:tc>
          <w:tcPr>
            <w:tcW w:w="57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7B52AC">
            <w:r>
              <w:t>https://www.instagram.com/pacegkacademy</w:t>
            </w:r>
          </w:p>
        </w:tc>
      </w:tr>
      <w:tr w:rsidR="00A167A0" w:rsidTr="00910532">
        <w:trPr>
          <w:jc w:val="center"/>
        </w:trPr>
        <w:tc>
          <w:tcPr>
            <w:tcW w:w="435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06730C">
            <w:proofErr w:type="spellStart"/>
            <w:r>
              <w:t>Tiktok</w:t>
            </w:r>
            <w:proofErr w:type="spellEnd"/>
          </w:p>
        </w:tc>
        <w:tc>
          <w:tcPr>
            <w:tcW w:w="579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167A0" w:rsidRDefault="0006730C">
            <w:r w:rsidRPr="0006730C">
              <w:t>https://www.tiktok.com/@pacegkacademy?_r=1&amp;_t=ZS-9AlEdjFV2rS</w:t>
            </w:r>
          </w:p>
        </w:tc>
      </w:tr>
    </w:tbl>
    <w:p w:rsidR="007B52AC" w:rsidRDefault="007B52AC"/>
    <w:sectPr w:rsidR="007B52A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47730"/>
    <w:rsid w:val="000252D0"/>
    <w:rsid w:val="00034616"/>
    <w:rsid w:val="000561AE"/>
    <w:rsid w:val="0006063C"/>
    <w:rsid w:val="0006730C"/>
    <w:rsid w:val="001035CE"/>
    <w:rsid w:val="0015074B"/>
    <w:rsid w:val="0029639D"/>
    <w:rsid w:val="00326F90"/>
    <w:rsid w:val="003426E9"/>
    <w:rsid w:val="003A5EAB"/>
    <w:rsid w:val="004377E1"/>
    <w:rsid w:val="00512DFE"/>
    <w:rsid w:val="007B52AC"/>
    <w:rsid w:val="00910532"/>
    <w:rsid w:val="00A167A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AfanidGhazi</cp:lastModifiedBy>
  <cp:revision>19</cp:revision>
  <dcterms:created xsi:type="dcterms:W3CDTF">2013-12-23T23:15:00Z</dcterms:created>
  <dcterms:modified xsi:type="dcterms:W3CDTF">2026-10-22T08:35:00Z</dcterms:modified>
  <cp:category/>
</cp:coreProperties>
</file>